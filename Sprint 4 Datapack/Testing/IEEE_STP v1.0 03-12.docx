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473835" cy="40767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40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bookmarkStart w:colFirst="0" w:colLast="0" w:name="bookmark=id.911205ur2c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TOBB ETU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Economy &amp; Technology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BIL 495 / YAP 495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Test Plan (STP)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IEEE 829-2008 / ISO/IEC/IEEE 29119-3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2jb4ad34c35m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Document Control Table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Title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Closure 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ID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(To be assigned)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 (Author)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FinalStack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 By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By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Preparation Date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Approval Date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 / Revision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Confidentiality Level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Internal / Restricted / 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 Standards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IEEE 15288, IEEE 12207, INCOSE SE Handbook v5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xzr7f2p8j8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Change Record (Revision History Table)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Revision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Reviewed/Approved By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(Date)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(Author)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(Approver)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 Release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Minor editorial updates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Added stakeholder feedback section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4983567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6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Introduction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Purpose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References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Test Items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 Features to be Tested / Not Tested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 Test Approach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 Pass/Fail Criteria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 Test Deliverables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 Schedule and Responsibilities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 Risks and Contingencies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m3t19x6tgn82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9. Appendix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dw7fta3k7la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10. References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1.1 Purpose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document is to define the testing strategy, scope, resources and schedule for AI Enchanced NICU device data processing and DICOM-HL7/FHIR integration system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1.2 References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000ee"/>
            <w:sz w:val="24"/>
            <w:szCs w:val="24"/>
            <w:u w:val="single"/>
            <w:rtl w:val="0"/>
          </w:rPr>
          <w:t xml:space="preserve">SRS v1.2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HL7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Test Items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items will be tested: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2y35lzo43vej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Core Modules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Device Ingestion Module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Preprocessing &amp; AI Feature Extraction Module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HL7 Message Generation Module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Hospital Connector 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Application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Logging Module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 Management Module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pkocthk3t1ou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Interfaces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NICU Device Input Interface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HL7/FHIR Output Interface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API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Internal Data Pipelines</w:t>
      </w:r>
    </w:p>
    <w:p w:rsidR="00000000" w:rsidDel="00000000" w:rsidP="00000000" w:rsidRDefault="00000000" w:rsidRPr="00000000" w14:paraId="0000006C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Features to be Tested / Not Tested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vnhcccgiyf8x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3.1 Features to be Tested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Raw data ingestion from NICU devices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preprocessing, normalization, and feature extraction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HL7 message creation and transmission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FHIR resource creation and transmission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device control functions (connect/disconnect)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Device status monitoring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 update application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trail creation and storage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End-to-End data flow validation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handling and system logging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r99j1dou9mvu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3.2 Features Not to be Tested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External hospital EHR internal logic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model training (only preprocessing is included)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Hardware performance of NICU devices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infrastructure reliability outside system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Test Approach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will follow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multi-level strategy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aligned with IEEE and ISO standards: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tq13mt6syjzt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4.1 Unit Testing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Performed by developers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Focus on individual functions (parsers, encoders, services)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fce26gkj44lv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4.2 Integration Testing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86363255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Validate communication between ingestion → preprocessing → HL7/FHIR → hospital connector</w:t>
          </w:r>
        </w:sdtContent>
      </w:sdt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dashboard interactions with backend services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pd7jgh92xria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4.3 System Testing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Performed by testing team to validate the entire system behavior.</w:t>
        <w:br w:type="textWrapping"/>
        <w:t xml:space="preserve">Two primary system tests include: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c0v11qdlolmp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System Test Case 1 (STC-001)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End-to-End Data Ingestion and HL7/FHIR Output Validation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209087742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NICU data → preprocessing → HL7/FHIR → hospital endpoint</w:t>
          </w:r>
        </w:sdtContent>
      </w:sdt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logs verified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t2c0x37myn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System Test Case 2 (STC-002)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Device Management &amp; Dashboard Functional Validation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Connect/disconnect device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device status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preprocessing configuration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(Test case details are attached in Appendix.)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psg7ht8fmc2n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4.4 Acceptance Testing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Performed with stakeholders/hospital IT team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compliance with medical data interoperability requirements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Pass/Fail Criteria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hmby6adrqdc6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test is marked PASS if: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results match actual results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HL7/FHIR messages validate successfully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operations behave as defined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critical or high-severity defects remain open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d88sfq4f63kh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test is marked FAIL if: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mandatory field is missing in HL7/FHIR outputs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flow breaks at any stage of the pipeline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Incorrect device status is shown in dashboard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 does not apply to processing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 Test Deliverables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Plan (this document)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 (TCs)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Test Report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Test Report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1623605558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Traceability Matrix (SRS → Test Cases)</w:t>
          </w:r>
        </w:sdtContent>
      </w:sdt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7. Schedule and Responsibilities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czxb9j347861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Schedule: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 Testing: Weeks 1–2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Testing: Weeks 3–4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Testing: Weeks 5–6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Testing: Week 7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Reporting: Week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8. Risks and Contingencies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0.9090909090905"/>
        <w:gridCol w:w="972.4675324675325"/>
        <w:gridCol w:w="4296.623376623376"/>
        <w:tblGridChange w:id="0">
          <w:tblGrid>
            <w:gridCol w:w="3370.9090909090905"/>
            <w:gridCol w:w="972.4675324675325"/>
            <w:gridCol w:w="4296.6233766233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NICU device availability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simulation data generators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HL7/FHIR interoperability failures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early with sample hospital endpoints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Dashboard-backend sync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monitoring &amp; fallback retry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Network instability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failover and logging mechanisms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Tight delivery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Parallelize testing and development</w:t>
            </w:r>
          </w:p>
        </w:tc>
      </w:tr>
    </w:tbl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m3t19x6tgn82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9. Appendix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System Test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System Test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Integration Test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Integration Test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200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Deployment Diagram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4643438" cy="890798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8907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 Machine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7810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heading=h.dw7fta3k7laj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10.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 829-2008 Standard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ISO/IEC/IEEE 29119-3 Standard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HL7 v2.x Standard Documentation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FHIR R4 Specification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Requirements Specification (SRS)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Architecture Document</w:t>
      </w:r>
    </w:p>
    <w:p w:rsidR="00000000" w:rsidDel="00000000" w:rsidP="00000000" w:rsidRDefault="00000000" w:rsidRPr="00000000" w14:paraId="000000DE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Arial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suppressAutoHyphens w:val="1"/>
      <w:bidi w:val="0"/>
      <w:spacing w:after="0" w:before="0" w:line="240" w:lineRule="auto"/>
      <w:jc w:val="left"/>
    </w:pPr>
    <w:rPr>
      <w:rFonts w:ascii="Cambria" w:cs="" w:eastAsia="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lef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lef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left="108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1"/>
      <w:bidi w:val="0"/>
      <w:spacing w:after="200" w:before="0" w:line="276" w:lineRule="auto"/>
      <w:jc w:val="left"/>
    </w:pPr>
    <w:rPr>
      <w:rFonts w:ascii="Courier" w:cs="" w:eastAsia="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1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paragraph" w:styleId="Caption11">
    <w:name w:val="caption11"/>
    <w:basedOn w:val="Normal"/>
    <w:next w:val="Normal"/>
    <w:qFormat w:val="1"/>
    <w:pPr>
      <w:spacing w:line="240" w:lineRule="exact"/>
    </w:pPr>
    <w:rPr>
      <w:b w:val="1"/>
      <w:bCs w:val="1"/>
      <w:color w:val="4f81bd"/>
      <w:sz w:val="18"/>
      <w:szCs w:val="18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u/0/d/1vjwqZkjAz9W3vymXAhMANbJCoWUizsRhGKs0UolsEE0/edit" TargetMode="External"/><Relationship Id="rId10" Type="http://schemas.openxmlformats.org/officeDocument/2006/relationships/hyperlink" Target="https://docs.google.com/document/u/0/d/1HMmxCHtwysTQq4Wq8g-RLug5DjArmMmQPZJCTSYZK2A/edit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docs.google.com/document/u/0/d/1Ylnga58bBM1fZeXJByTHjlCHIJjqTZXb7GUQBYpGJIU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5xmUlP7_uD9s-O7GPbfPfT33cR3F65Se4fIfo3oVptU/edit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u/0/d/1PrTw0XIxE7Flv2DbLPJSMYoT7g0KGayaPaRb7JqcPRQ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dLBH+5CHixOvkQH2xBPwmfX3/Q==">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